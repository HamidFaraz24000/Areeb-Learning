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Inventory &amp; Order Management System</w:t>
      </w:r>
    </w:p>
    <w:p>
      <w:r>
        <w:t>REST API Documentation</w:t>
        <w:br/>
      </w:r>
      <w:r>
        <w:rPr>
          <w:b/>
        </w:rPr>
        <w:t xml:space="preserve">Base URL: </w:t>
      </w:r>
      <w:r>
        <w:t>http://localhost:8000</w:t>
        <w:br/>
      </w:r>
      <w:r>
        <w:rPr>
          <w:b/>
        </w:rPr>
        <w:t xml:space="preserve">Content-Type: </w:t>
      </w:r>
      <w:r>
        <w:t>application/json</w:t>
        <w:br/>
      </w:r>
    </w:p>
    <w:p>
      <w:pPr>
        <w:pStyle w:val="Heading2"/>
      </w:pPr>
      <w:r>
        <w:t>Overview</w:t>
      </w:r>
    </w:p>
    <w:p>
      <w:r>
        <w:t>The API uses JSON request and response bodies. Validation errors return HTTP 422 with field-level details.</w:t>
      </w:r>
    </w:p>
    <w:p>
      <w:pPr>
        <w:pStyle w:val="Heading2"/>
      </w:pPr>
      <w:r>
        <w:t>POST /products</w:t>
      </w:r>
    </w:p>
    <w:p>
      <w:r>
        <w:t>Create Product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ProductCreate</w:t>
      </w:r>
    </w:p>
    <w:p>
      <w:r>
        <w:rPr>
          <w:b/>
        </w:rPr>
        <w:t xml:space="preserve">Success / Error Codes: </w:t>
      </w:r>
    </w:p>
    <w:p>
      <w:r>
        <w:t>201 Created</w:t>
      </w:r>
    </w:p>
    <w:p>
      <w:pPr>
        <w:pStyle w:val="Heading2"/>
      </w:pPr>
      <w:r>
        <w:t>GET /products</w:t>
      </w:r>
    </w:p>
    <w:p>
      <w:r>
        <w:t>List Products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 (optional search/category query parameters)</w:t>
      </w:r>
    </w:p>
    <w:p>
      <w:r>
        <w:rPr>
          <w:b/>
        </w:rPr>
        <w:t xml:space="preserve">Success / Error Codes: </w:t>
      </w:r>
    </w:p>
    <w:p>
      <w:r>
        <w:t>200 OK</w:t>
      </w:r>
    </w:p>
    <w:p>
      <w:pPr>
        <w:pStyle w:val="Heading2"/>
      </w:pPr>
      <w:r>
        <w:t>GET /products/{product_id}</w:t>
      </w:r>
    </w:p>
    <w:p>
      <w:r>
        <w:t>Get Product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</w:t>
      </w:r>
    </w:p>
    <w:p>
      <w:r>
        <w:rPr>
          <w:b/>
        </w:rPr>
        <w:t xml:space="preserve">Success / Error Codes: </w:t>
      </w:r>
    </w:p>
    <w:p>
      <w:r>
        <w:t>200 OK / 404</w:t>
      </w:r>
    </w:p>
    <w:p>
      <w:pPr>
        <w:pStyle w:val="Heading2"/>
      </w:pPr>
      <w:r>
        <w:t>PUT /products/{product_id}</w:t>
      </w:r>
    </w:p>
    <w:p>
      <w:r>
        <w:t>Update Product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Partial product fields</w:t>
      </w:r>
    </w:p>
    <w:p>
      <w:r>
        <w:rPr>
          <w:b/>
        </w:rPr>
        <w:t xml:space="preserve">Success / Error Codes: </w:t>
      </w:r>
    </w:p>
    <w:p>
      <w:r>
        <w:t>200 OK / 404 / 422</w:t>
      </w:r>
    </w:p>
    <w:p>
      <w:pPr>
        <w:pStyle w:val="Heading2"/>
      </w:pPr>
      <w:r>
        <w:t>DELETE /products/{product_id}</w:t>
      </w:r>
    </w:p>
    <w:p>
      <w:r>
        <w:t>Delete Product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</w:t>
      </w:r>
    </w:p>
    <w:p>
      <w:r>
        <w:rPr>
          <w:b/>
        </w:rPr>
        <w:t xml:space="preserve">Success / Error Codes: </w:t>
      </w:r>
    </w:p>
    <w:p>
      <w:r>
        <w:t>204 No Content / 404</w:t>
      </w:r>
    </w:p>
    <w:p>
      <w:pPr>
        <w:pStyle w:val="Heading2"/>
      </w:pPr>
      <w:r>
        <w:t>POST /customers</w:t>
      </w:r>
    </w:p>
    <w:p>
      <w:r>
        <w:t>Create Customer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CustomerCreate</w:t>
      </w:r>
    </w:p>
    <w:p>
      <w:r>
        <w:rPr>
          <w:b/>
        </w:rPr>
        <w:t xml:space="preserve">Success / Error Codes: </w:t>
      </w:r>
    </w:p>
    <w:p>
      <w:r>
        <w:t>201 / 409 / 422</w:t>
      </w:r>
    </w:p>
    <w:p>
      <w:pPr>
        <w:pStyle w:val="Heading2"/>
      </w:pPr>
      <w:r>
        <w:t>GET /customers</w:t>
      </w:r>
    </w:p>
    <w:p>
      <w:r>
        <w:t>List Customers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</w:t>
      </w:r>
    </w:p>
    <w:p>
      <w:r>
        <w:rPr>
          <w:b/>
        </w:rPr>
        <w:t xml:space="preserve">Success / Error Codes: </w:t>
      </w:r>
    </w:p>
    <w:p>
      <w:r>
        <w:t>200</w:t>
      </w:r>
    </w:p>
    <w:p>
      <w:pPr>
        <w:pStyle w:val="Heading2"/>
      </w:pPr>
      <w:r>
        <w:t>GET /customers/{customer_id}</w:t>
      </w:r>
    </w:p>
    <w:p>
      <w:r>
        <w:t>Get Customer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</w:t>
      </w:r>
    </w:p>
    <w:p>
      <w:r>
        <w:rPr>
          <w:b/>
        </w:rPr>
        <w:t xml:space="preserve">Success / Error Codes: </w:t>
      </w:r>
    </w:p>
    <w:p>
      <w:r>
        <w:t>200 / 404</w:t>
      </w:r>
    </w:p>
    <w:p>
      <w:pPr>
        <w:pStyle w:val="Heading2"/>
      </w:pPr>
      <w:r>
        <w:t>PUT /customers/{customer_id}</w:t>
      </w:r>
    </w:p>
    <w:p>
      <w:r>
        <w:t>Update Customer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Partial customer fields</w:t>
      </w:r>
    </w:p>
    <w:p>
      <w:r>
        <w:rPr>
          <w:b/>
        </w:rPr>
        <w:t xml:space="preserve">Success / Error Codes: </w:t>
      </w:r>
    </w:p>
    <w:p>
      <w:r>
        <w:t>200 / 404 / 409 / 422</w:t>
      </w:r>
    </w:p>
    <w:p>
      <w:pPr>
        <w:pStyle w:val="Heading2"/>
      </w:pPr>
      <w:r>
        <w:t>DELETE /customers/{customer_id}</w:t>
      </w:r>
    </w:p>
    <w:p>
      <w:r>
        <w:t>Delete Customer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</w:t>
      </w:r>
    </w:p>
    <w:p>
      <w:r>
        <w:rPr>
          <w:b/>
        </w:rPr>
        <w:t xml:space="preserve">Success / Error Codes: </w:t>
      </w:r>
    </w:p>
    <w:p>
      <w:r>
        <w:t>204 / 404</w:t>
      </w:r>
    </w:p>
    <w:p>
      <w:pPr>
        <w:pStyle w:val="Heading2"/>
      </w:pPr>
      <w:r>
        <w:t>POST /orders</w:t>
      </w:r>
    </w:p>
    <w:p>
      <w:r>
        <w:t>Create Order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{"customer_id":1,"items":[{"product_id":1,"quantity":2}]}</w:t>
      </w:r>
    </w:p>
    <w:p>
      <w:r>
        <w:rPr>
          <w:b/>
        </w:rPr>
        <w:t xml:space="preserve">Success / Error Codes: </w:t>
      </w:r>
    </w:p>
    <w:p>
      <w:r>
        <w:t>201 / 400 / 404 / 422</w:t>
      </w:r>
    </w:p>
    <w:p>
      <w:pPr>
        <w:pStyle w:val="Heading2"/>
      </w:pPr>
      <w:r>
        <w:t>GET /orders</w:t>
      </w:r>
    </w:p>
    <w:p>
      <w:r>
        <w:t>List Orders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</w:t>
      </w:r>
    </w:p>
    <w:p>
      <w:r>
        <w:rPr>
          <w:b/>
        </w:rPr>
        <w:t xml:space="preserve">Success / Error Codes: </w:t>
      </w:r>
    </w:p>
    <w:p>
      <w:r>
        <w:t>200</w:t>
      </w:r>
    </w:p>
    <w:p>
      <w:pPr>
        <w:pStyle w:val="Heading2"/>
      </w:pPr>
      <w:r>
        <w:t>GET /orders/{order_id}</w:t>
      </w:r>
    </w:p>
    <w:p>
      <w:r>
        <w:t>Get Order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</w:t>
      </w:r>
    </w:p>
    <w:p>
      <w:r>
        <w:rPr>
          <w:b/>
        </w:rPr>
        <w:t xml:space="preserve">Success / Error Codes: </w:t>
      </w:r>
    </w:p>
    <w:p>
      <w:r>
        <w:t>200 / 404</w:t>
      </w:r>
    </w:p>
    <w:p>
      <w:pPr>
        <w:pStyle w:val="Heading2"/>
      </w:pPr>
      <w:r>
        <w:t>PATCH /orders/{order_id}/cancel</w:t>
      </w:r>
    </w:p>
    <w:p>
      <w:r>
        <w:t>Cancel Order</w:t>
      </w:r>
    </w:p>
    <w:p>
      <w:r>
        <w:rPr>
          <w:b/>
        </w:rPr>
        <w:t xml:space="preserve">Request Body: </w:t>
      </w:r>
    </w:p>
    <w:p>
      <w:pPr>
        <w:pStyle w:val="IntenseQuote"/>
      </w:pPr>
      <w:r>
        <w:t>None</w:t>
      </w:r>
    </w:p>
    <w:p>
      <w:r>
        <w:rPr>
          <w:b/>
        </w:rPr>
        <w:t xml:space="preserve">Success / Error Codes: </w:t>
      </w:r>
    </w:p>
    <w:p>
      <w:r>
        <w:t>200 / 404</w:t>
      </w:r>
    </w:p>
    <w:p>
      <w:pPr>
        <w:pStyle w:val="Heading2"/>
      </w:pPr>
      <w:r>
        <w:t>Example: Create Order</w:t>
      </w:r>
    </w:p>
    <w:p>
      <w:pPr>
        <w:pStyle w:val="Heading3"/>
      </w:pPr>
      <w:r>
        <w:t>Request</w:t>
      </w:r>
    </w:p>
    <w:p>
      <w:pPr>
        <w:pStyle w:val="IntenseQuote"/>
      </w:pPr>
      <w:r>
        <w:t>{</w:t>
        <w:br/>
        <w:t xml:space="preserve">  "customer_id": 1,</w:t>
        <w:br/>
        <w:t xml:space="preserve">  "items": [</w:t>
        <w:br/>
        <w:t xml:space="preserve">    {</w:t>
        <w:br/>
        <w:t xml:space="preserve">      "product_id": 1,</w:t>
        <w:br/>
        <w:t xml:space="preserve">      "quantity": 2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Response</w:t>
      </w:r>
    </w:p>
    <w:p>
      <w:pPr>
        <w:pStyle w:val="IntenseQuote"/>
      </w:pPr>
      <w:r>
        <w:t>{</w:t>
        <w:br/>
        <w:t xml:space="preserve">  "id": 1,</w:t>
        <w:br/>
        <w:t xml:space="preserve">  "customer_id": 1,</w:t>
        <w:br/>
        <w:t xml:space="preserve">  "total_amount": "700.00",</w:t>
        <w:br/>
        <w:t xml:space="preserve">  "status": "CREATED",</w:t>
        <w:br/>
        <w:t xml:space="preserve">  "items": [</w:t>
        <w:br/>
        <w:t xml:space="preserve">    {</w:t>
        <w:br/>
        <w:t xml:space="preserve">      "product_id": 1,</w:t>
        <w:br/>
        <w:t xml:space="preserve">      "quantity": 2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